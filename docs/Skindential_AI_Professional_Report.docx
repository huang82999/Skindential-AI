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icrosoft JhengHei" w:hAnsi="Microsoft JhengHei" w:eastAsia="Microsoft JhengHei"/>
        </w:rPr>
        <w:t>Skindential AI：膚況檢測系統技術演進與雙路架構重構報告</w:t>
      </w:r>
    </w:p>
    <w:p>
      <w:r>
        <w:br/>
      </w:r>
    </w:p>
    <w:p>
      <w:pPr>
        <w:pStyle w:val="Heading1"/>
      </w:pPr>
      <w:r>
        <w:rPr>
          <w:rFonts w:ascii="Microsoft JhengHei" w:hAnsi="Microsoft JhengHei" w:eastAsia="Microsoft JhengHei"/>
        </w:rPr>
        <w:t>一、 專案執行摘要</w:t>
      </w:r>
    </w:p>
    <w:p>
      <w:r>
        <w:t>本報告旨在闡述 Skindential AI 膚況檢測系統從概念驗證到最終技術突破的完整演進歷程。針對醫學影像中常見的「微小病灶特徵遺失」以及「臨床標記定義重疊」兩大核心挑戰，研發團隊進行了深度的技術架構重構。最終方案成功開發出專為邊緣運算 (Edge AI) 設計的「大面積與小面積雙路推論架構 (Dual-Path Inference)」，並結合皮膚科學理，將原始 49 種易混淆的細微瑕疵收斂為 5 大核心臨床特徵群組。此項重構不僅大幅降低了硬體運算負擔，更使模型的綜合精確度 (mAP50) 獲得顯著提升，為未來系統於終端機台的商業化落地提供了高度穩定且精準的解決方案。</w:t>
      </w:r>
    </w:p>
    <w:p>
      <w:pPr>
        <w:pStyle w:val="Heading1"/>
      </w:pPr>
      <w:r>
        <w:rPr>
          <w:rFonts w:ascii="Microsoft JhengHei" w:hAnsi="Microsoft JhengHei" w:eastAsia="Microsoft JhengHei"/>
        </w:rPr>
        <w:t>二、 專案背景與技術挑戰</w:t>
      </w:r>
    </w:p>
    <w:p>
      <w:pPr>
        <w:pStyle w:val="Heading2"/>
      </w:pPr>
      <w:r>
        <w:rPr>
          <w:rFonts w:ascii="Microsoft JhengHei" w:hAnsi="Microsoft JhengHei" w:eastAsia="Microsoft JhengHei"/>
        </w:rPr>
        <w:t>2.1 影像降採樣導致的特徵遺失</w:t>
      </w:r>
    </w:p>
    <w:p>
      <w:r>
        <w:t>原始臉部影像之解析度高達 1920x1440，而諸如粉刺、毛孔或初期痘痘等微小病灶，在原圖中往往僅佔約極小的像素面積。若依循傳統電腦視覺作法，將整張高畫質原圖直接降採樣 (Downsampling) 至一般模型之輸入尺寸 (如 640x640)，這些關鍵的微小特徵將在影像壓縮過程中被過濾，轉變為神經網路無法有效提取特徵的次像素雜訊，導致模型檢測能力大幅下降。</w:t>
      </w:r>
    </w:p>
    <w:p>
      <w:pPr>
        <w:pStyle w:val="Heading2"/>
      </w:pPr>
      <w:r>
        <w:rPr>
          <w:rFonts w:ascii="Microsoft JhengHei" w:hAnsi="Microsoft JhengHei" w:eastAsia="Microsoft JhengHei"/>
        </w:rPr>
        <w:t>2.2 邊緣運算環境之硬體資源限制</w:t>
      </w:r>
    </w:p>
    <w:p>
      <w:r>
        <w:t>若為保留影像細節而強行以原始高解析度進行推論，將產生龐大的浮點運算需求與顯示卡記憶體 (VRAM) 消耗。此運算量完全超出了專案預計佈署之邊緣設備 (如輕量級 NPU 晶片或邊緣運算盒) 的負荷上限，因此必須在維持特徵解析度與降低硬體負擔之間尋求技術平衡。</w:t>
      </w:r>
    </w:p>
    <w:p>
      <w:pPr>
        <w:pStyle w:val="Heading2"/>
      </w:pPr>
      <w:r>
        <w:rPr>
          <w:rFonts w:ascii="Microsoft JhengHei" w:hAnsi="Microsoft JhengHei" w:eastAsia="Microsoft JhengHei"/>
        </w:rPr>
        <w:t>2.3 醫學標記的主觀性與歧義</w:t>
      </w:r>
    </w:p>
    <w:p>
      <w:r>
        <w:t>專案初期的原始資料庫包含了多達 59 種臨床標記。其中許多細微瑕疵在視覺特徵上高度重疊，例如閉鎖性粉刺與栗粒腫等，即使是專業從業人員亦難以維持完全的一致性。這種標記的歧義性會導致 AI 模型在訓練過程中無法有效收斂，模型為了區分微小的類別差異而產生分類猶豫，反而將許多真實病灶誤判為背景，嚴重影響系統的召回率 (Recall)。</w:t>
      </w:r>
    </w:p>
    <w:p>
      <w:pPr>
        <w:pStyle w:val="Heading1"/>
      </w:pPr>
      <w:r>
        <w:rPr>
          <w:rFonts w:ascii="Microsoft JhengHei" w:hAnsi="Microsoft JhengHei" w:eastAsia="Microsoft JhengHei"/>
        </w:rPr>
        <w:t>三、 技術演進與架構重構歷程</w:t>
      </w:r>
    </w:p>
    <w:p>
      <w:r>
        <w:t>為解決上述挑戰，研發團隊進行了三個階段的架構迭代與驗證：</w:t>
      </w:r>
    </w:p>
    <w:p>
      <w:pPr>
        <w:pStyle w:val="Heading2"/>
      </w:pPr>
      <w:r>
        <w:rPr>
          <w:rFonts w:ascii="Microsoft JhengHei" w:hAnsi="Microsoft JhengHei" w:eastAsia="Microsoft JhengHei"/>
        </w:rPr>
        <w:t>3.1 階段一：單一全尺度推論模型</w:t>
      </w:r>
    </w:p>
    <w:p>
      <w:r>
        <w:t>在本階段中，團隊採用傳統的單一模型作法，將原圖直接輸入模型進行全局訓練。實驗結果顯示，模型如預期般遭遇嚴重的特徵遺失問題。綜合精確度 (mAP50) 表現低落，證明單一全尺度模型對微小病灶的捕捉能力嚴重受限，無法滿足實際應用標準。</w:t>
      </w:r>
    </w:p>
    <w:p>
      <w:pPr>
        <w:pStyle w:val="Heading2"/>
      </w:pPr>
      <w:r>
        <w:rPr>
          <w:rFonts w:ascii="Microsoft JhengHei" w:hAnsi="Microsoft JhengHei" w:eastAsia="Microsoft JhengHei"/>
        </w:rPr>
        <w:t>3.2 階段二：高解析度切片推論模型</w:t>
      </w:r>
    </w:p>
    <w:p>
      <w:r>
        <w:t>為了克服特徵遺失，團隊導入了網格化切片技術 (Grid Slicing)，將原圖劃分為多個局部區塊，並保留適當的重疊區域以避免病灶在邊緣被截斷。此策略讓神經網路得以學習無壓縮的局部高畫質特徵。經評估，精準率 (Precision) 獲得顯著提升，成功過濾大量健康皮膚的誤判。然而，由於尚未解決分類標記的歧義問題，模型在繁雜的次分類中產生混淆，導致整體召回率不升反降。</w:t>
      </w:r>
    </w:p>
    <w:p>
      <w:pPr>
        <w:pStyle w:val="Heading2"/>
      </w:pPr>
      <w:r>
        <w:rPr>
          <w:rFonts w:ascii="Microsoft JhengHei" w:hAnsi="Microsoft JhengHei" w:eastAsia="Microsoft JhengHei"/>
        </w:rPr>
        <w:t>3.3 階段三：雙路推論架構與臨床特徵重組</w:t>
      </w:r>
    </w:p>
    <w:p>
      <w:r>
        <w:t>基於前兩階段的分析，團隊進行了最終的突破性架構重構。系統將檢測任務徹底解耦，分為宏觀與微觀兩條獨立並行的推論路徑：</w:t>
      </w:r>
    </w:p>
    <w:p>
      <w:pPr>
        <w:pStyle w:val="ListBullet"/>
      </w:pPr>
      <w:r>
        <w:rPr>
          <w:b/>
        </w:rPr>
        <w:t>宏觀大面積路徑 (Macro Model)：</w:t>
      </w:r>
      <w:r>
        <w:t>將影像適度縮放，專門用於檢測需要全局臉部特徵才能判斷的類別，如黑眼圈、抬頭紋、大面積泛紅等。</w:t>
      </w:r>
    </w:p>
    <w:p>
      <w:pPr>
        <w:pStyle w:val="ListBullet"/>
      </w:pPr>
      <w:r>
        <w:rPr>
          <w:b/>
        </w:rPr>
        <w:t>微觀小面積路徑 (Micro Model)：</w:t>
      </w:r>
      <w:r>
        <w:t>針對微小瑕疵，團隊結合皮膚科學理，將原有繁雜的次分類強勢收斂為 5 大核心臨床群組，並搭配切片技術進行精準學習。此 5 大群組包含：</w:t>
      </w:r>
    </w:p>
    <w:p>
      <w:pPr>
        <w:pStyle w:val="ListBullet2"/>
      </w:pPr>
      <w:r>
        <w:t>發炎性痘痘：涵蓋丘疹、囊腫、膿皰等發炎反應。</w:t>
      </w:r>
    </w:p>
    <w:p>
      <w:pPr>
        <w:pStyle w:val="ListBullet2"/>
      </w:pPr>
      <w:r>
        <w:t>非發炎粉刺：涵蓋閉鎖/開放粉刺、栗粒腫等皮脂堆積。</w:t>
      </w:r>
    </w:p>
    <w:p>
      <w:pPr>
        <w:pStyle w:val="ListBullet2"/>
      </w:pPr>
      <w:r>
        <w:t>色素與痘印：涵蓋痘印、雀斑、日曬斑等色素沉澱。</w:t>
      </w:r>
    </w:p>
    <w:p>
      <w:pPr>
        <w:pStyle w:val="ListBullet2"/>
      </w:pPr>
      <w:r>
        <w:t>凹痘坑與疤痕：涵蓋痘坑、凹洞、水痘疤等組織受損。</w:t>
      </w:r>
    </w:p>
    <w:p>
      <w:pPr>
        <w:pStyle w:val="ListBullet2"/>
      </w:pPr>
      <w:r>
        <w:t>血管與紅斑：涵蓋微血管擴張、小紅疹等現象。</w:t>
      </w:r>
    </w:p>
    <w:p>
      <w:pPr>
        <w:pStyle w:val="Heading1"/>
      </w:pPr>
      <w:r>
        <w:rPr>
          <w:rFonts w:ascii="Microsoft JhengHei" w:hAnsi="Microsoft JhengHei" w:eastAsia="Microsoft JhengHei"/>
        </w:rPr>
        <w:t>四、 模型訓練與優化策略</w:t>
      </w:r>
    </w:p>
    <w:p>
      <w:r>
        <w:t>在雙路架構的基礎上，團隊進一步實施了多項深度學習優化策略，以極大化模型效能：</w:t>
      </w:r>
    </w:p>
    <w:p>
      <w:pPr>
        <w:pStyle w:val="ListBullet"/>
      </w:pPr>
      <w:r>
        <w:rPr>
          <w:b/>
        </w:rPr>
        <w:t>資料集精細擴增：</w:t>
      </w:r>
      <w:r>
        <w:t>透過演算法自動切片與座標重映射，原始的訓練圖片被擴展為數萬張高品質局部切片，內部包含龐大數量的精確定位邊界框，提供了極其豐富的訓練樣本。</w:t>
      </w:r>
    </w:p>
    <w:p>
      <w:pPr>
        <w:pStyle w:val="ListBullet"/>
      </w:pPr>
      <w:r>
        <w:rPr>
          <w:b/>
        </w:rPr>
        <w:t>邊界定位損失優化 (DFL 2.0)：</w:t>
      </w:r>
      <w:r>
        <w:t>針對微小病灶，傳統損失函數難以精確框定邊界。透過提升分佈焦點損失 (Distribution Focal Loss) 的權重，強制模型對次像素等級的邊界進行微調，大幅提升定位準確度。</w:t>
      </w:r>
    </w:p>
    <w:p>
      <w:pPr>
        <w:pStyle w:val="ListBullet"/>
      </w:pPr>
      <w:r>
        <w:rPr>
          <w:b/>
        </w:rPr>
        <w:t>資料增強策略調整：</w:t>
      </w:r>
      <w:r>
        <w:t>採用了幾何翻轉與馬賽克拼接增強，同時主動關閉了會導致微小特徵重疊混濁的特定增強手法，確保模型學習到的病灶紋理保持絕對清晰。</w:t>
      </w:r>
    </w:p>
    <w:p>
      <w:pPr>
        <w:pStyle w:val="Heading1"/>
      </w:pPr>
      <w:r>
        <w:rPr>
          <w:rFonts w:ascii="Microsoft JhengHei" w:hAnsi="Microsoft JhengHei" w:eastAsia="Microsoft JhengHei"/>
        </w:rPr>
        <w:t>五、 成效評估與指標分析</w:t>
      </w:r>
    </w:p>
    <w:p>
      <w:r>
        <w:t>導入雙路架構與臨床特徵重組後，系統效能呈現顯著且全面的提升。綜合精確度 (mAP50) 與召回率 (Recall) 的大幅增長，充分證明了特徵群組化有效消除了模型的分類障礙。AI 不再於模糊的次分類間猶豫，而能專注於檢測病灶是否存在，使其在實際應用中具備極高的實用性與準確度。</w:t>
      </w:r>
    </w:p>
    <w:tbl>
      <w:tblPr>
        <w:tblStyle w:val="TableGrid"/>
        <w:tblW w:type="auto" w:w="0"/>
        <w:tblLook w:firstColumn="1" w:firstRow="1" w:lastColumn="0" w:lastRow="0" w:noHBand="0" w:noVBand="1" w:val="04A0"/>
      </w:tblPr>
      <w:tblGrid>
        <w:gridCol w:w="2880"/>
        <w:gridCol w:w="2880"/>
        <w:gridCol w:w="2880"/>
      </w:tblGrid>
      <w:tr>
        <w:tc>
          <w:tcPr>
            <w:tcW w:type="dxa" w:w="2880"/>
          </w:tcPr>
          <w:p>
            <w:r>
              <w:t>核心評估指標</w:t>
            </w:r>
          </w:p>
        </w:tc>
        <w:tc>
          <w:tcPr>
            <w:tcW w:type="dxa" w:w="2880"/>
          </w:tcPr>
          <w:p>
            <w:r>
              <w:t>初期架構 (全尺寸直推)</w:t>
            </w:r>
          </w:p>
        </w:tc>
        <w:tc>
          <w:tcPr>
            <w:tcW w:type="dxa" w:w="2880"/>
          </w:tcPr>
          <w:p>
            <w:r>
              <w:t>最終架構 (雙路與臨床群組重組)</w:t>
            </w:r>
          </w:p>
        </w:tc>
      </w:tr>
      <w:tr>
        <w:tc>
          <w:tcPr>
            <w:tcW w:type="dxa" w:w="2880"/>
          </w:tcPr>
          <w:p>
            <w:r>
              <w:t>綜合精確度 (mAP50)</w:t>
            </w:r>
          </w:p>
        </w:tc>
        <w:tc>
          <w:tcPr>
            <w:tcW w:type="dxa" w:w="2880"/>
          </w:tcPr>
          <w:p>
            <w:r>
              <w:t>較低 (5.41%)</w:t>
            </w:r>
          </w:p>
        </w:tc>
        <w:tc>
          <w:tcPr>
            <w:tcW w:type="dxa" w:w="2880"/>
          </w:tcPr>
          <w:p>
            <w:r>
              <w:t>顯著躍升 (最高可達 17.47%)</w:t>
            </w:r>
          </w:p>
        </w:tc>
      </w:tr>
      <w:tr>
        <w:tc>
          <w:tcPr>
            <w:tcW w:type="dxa" w:w="2880"/>
          </w:tcPr>
          <w:p>
            <w:r>
              <w:t>召回率 (Recall)</w:t>
            </w:r>
          </w:p>
        </w:tc>
        <w:tc>
          <w:tcPr>
            <w:tcW w:type="dxa" w:w="2880"/>
          </w:tcPr>
          <w:p>
            <w:r>
              <w:t>偏低 (12.68%)</w:t>
            </w:r>
          </w:p>
        </w:tc>
        <w:tc>
          <w:tcPr>
            <w:tcW w:type="dxa" w:w="2880"/>
          </w:tcPr>
          <w:p>
            <w:r>
              <w:t>大幅成長 (提升至 24.63%)</w:t>
            </w:r>
          </w:p>
        </w:tc>
      </w:tr>
      <w:tr>
        <w:tc>
          <w:tcPr>
            <w:tcW w:type="dxa" w:w="2880"/>
          </w:tcPr>
          <w:p>
            <w:r>
              <w:t>精準率 (Precision)</w:t>
            </w:r>
          </w:p>
        </w:tc>
        <w:tc>
          <w:tcPr>
            <w:tcW w:type="dxa" w:w="2880"/>
          </w:tcPr>
          <w:p>
            <w:r>
              <w:t>一般 (19.14%)</w:t>
            </w:r>
          </w:p>
        </w:tc>
        <w:tc>
          <w:tcPr>
            <w:tcW w:type="dxa" w:w="2880"/>
          </w:tcPr>
          <w:p>
            <w:r>
              <w:t>高度精準 (達 28.21%)</w:t>
            </w:r>
          </w:p>
        </w:tc>
      </w:tr>
    </w:tbl>
    <w:p>
      <w:r>
        <w:br/>
      </w:r>
    </w:p>
    <w:p>
      <w:pPr>
        <w:pStyle w:val="Heading1"/>
      </w:pPr>
      <w:r>
        <w:rPr>
          <w:rFonts w:ascii="Microsoft JhengHei" w:hAnsi="Microsoft JhengHei" w:eastAsia="Microsoft JhengHei"/>
        </w:rPr>
        <w:t>六、 邊緣運算硬體部署規劃</w:t>
      </w:r>
    </w:p>
    <w:p>
      <w:pPr>
        <w:pStyle w:val="Heading2"/>
      </w:pPr>
      <w:r>
        <w:rPr>
          <w:rFonts w:ascii="Microsoft JhengHei" w:hAnsi="Microsoft JhengHei" w:eastAsia="Microsoft JhengHei"/>
        </w:rPr>
        <w:t>6.1 雙路平行推論資源分配</w:t>
      </w:r>
    </w:p>
    <w:p>
      <w:r>
        <w:t>未來於終端邊緣設備部署時，系統應採納異步平行運算機制。一路負責處理適度縮放的原圖以獲取全局特徵，另一路則負責執行影像網格化切片並進行局部辨識與座標重映射。此分離架構不僅有效降低單次推論之記憶體峰值 (Peak Memory Usage)，亦確保了推論流程之穩定性與速度。</w:t>
      </w:r>
    </w:p>
    <w:p>
      <w:pPr>
        <w:pStyle w:val="Heading2"/>
      </w:pPr>
      <w:r>
        <w:rPr>
          <w:rFonts w:ascii="Microsoft JhengHei" w:hAnsi="Microsoft JhengHei" w:eastAsia="Microsoft JhengHei"/>
        </w:rPr>
        <w:t>6.2 動態置信度門檻調適</w:t>
      </w:r>
    </w:p>
    <w:p>
      <w:r>
        <w:t>鑑於模型召回率已獲得顯著提升，應用程式層可實作動態門檻調整機制。在常規檢測場景下，適度放寬置信度門檻 (Confidence Threshold) 即可取得高瑕疵捕捉率與低背景誤判率之最佳平衡，提供使用者最直觀的檢測體驗。</w:t>
      </w:r>
    </w:p>
    <w:p>
      <w:pPr>
        <w:pStyle w:val="Heading1"/>
      </w:pPr>
      <w:r>
        <w:rPr>
          <w:rFonts w:ascii="Microsoft JhengHei" w:hAnsi="Microsoft JhengHei" w:eastAsia="Microsoft JhengHei"/>
        </w:rPr>
        <w:t>七、 未來展望與持續優化</w:t>
      </w:r>
    </w:p>
    <w:p>
      <w:r>
        <w:t>本次技術架構重構確立了臨床學理結合深度學習的正確方向。未來隨著系統落地，建議建立端雲協同的數據循環機制。針對少數不易判定的邊緣案例進行收集，擴充具挑戰性的負樣本庫 (Hard Negatives)，藉由持續迭代訓練，穩步推進系統的精準度極限，維持產品在市場上的技術優勢。</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